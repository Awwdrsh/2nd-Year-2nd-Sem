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VISIT QUESTIONNAIRE</w:t>
      </w:r>
    </w:p>
    <w:p>
      <w:r>
        <w:t>Online Voting Management System – Collaborative Development Module</w:t>
      </w:r>
    </w:p>
    <w:p>
      <w:r>
        <w:t>Herald College Kathmandu</w:t>
        <w:br/>
      </w:r>
    </w:p>
    <w:p>
      <w:pPr>
        <w:pStyle w:val="Heading1"/>
      </w:pPr>
      <w:r>
        <w:t>Section A: General Information</w:t>
      </w:r>
    </w:p>
    <w:p>
      <w:r>
        <w:t>1. What is your role/position in the organization?</w:t>
      </w:r>
    </w:p>
    <w:p>
      <w:r>
        <w:t>2. Which department are you associated with?</w:t>
      </w:r>
    </w:p>
    <w:p>
      <w:r>
        <w:t>3. How long have you been working in this organization?</w:t>
      </w:r>
    </w:p>
    <w:p>
      <w:pPr>
        <w:pStyle w:val="Heading1"/>
      </w:pPr>
      <w:r>
        <w:t>Section B: Current Management Processes</w:t>
      </w:r>
    </w:p>
    <w:p>
      <w:r>
        <w:t>1. Can you describe the current workflow/process followed in your organization?</w:t>
      </w:r>
    </w:p>
    <w:p>
      <w:r>
        <w:t>2. What are the main tasks performed daily in your department?</w:t>
      </w:r>
    </w:p>
    <w:p>
      <w:r>
        <w:t>3. Are these processes manual, digital, or a combination of both?</w:t>
      </w:r>
    </w:p>
    <w:p>
      <w:r>
        <w:t>4. What tools or software do you currently use for management?</w:t>
      </w:r>
    </w:p>
    <w:p>
      <w:pPr>
        <w:pStyle w:val="Heading1"/>
      </w:pPr>
      <w:r>
        <w:t>Section C: Data Management</w:t>
      </w:r>
    </w:p>
    <w:p>
      <w:r>
        <w:t>1. How is data collected and recorded in your organization?</w:t>
      </w:r>
    </w:p>
    <w:p>
      <w:r>
        <w:t>2. Where and how is data stored (e.g., paper files, databases, cloud systems)?</w:t>
      </w:r>
    </w:p>
    <w:p>
      <w:r>
        <w:t>3. Who has access to this data?</w:t>
      </w:r>
    </w:p>
    <w:p>
      <w:r>
        <w:t>4. How do you ensure data security and confidentiality?</w:t>
      </w:r>
    </w:p>
    <w:p>
      <w:r>
        <w:t>5. How often is data updated or maintained?</w:t>
      </w:r>
    </w:p>
    <w:p>
      <w:pPr>
        <w:pStyle w:val="Heading1"/>
      </w:pPr>
      <w:r>
        <w:t>Section D: Existing System Analysis</w:t>
      </w:r>
    </w:p>
    <w:p>
      <w:r>
        <w:t>1. Do you currently use any system/software for managing operations?</w:t>
      </w:r>
    </w:p>
    <w:p>
      <w:r>
        <w:t>2. What features does the current system provide?</w:t>
      </w:r>
    </w:p>
    <w:p>
      <w:r>
        <w:t>3. What are the strengths of the existing system?</w:t>
      </w:r>
    </w:p>
    <w:p>
      <w:r>
        <w:t>4. What limitations or issues do you face with the current system?</w:t>
      </w:r>
    </w:p>
    <w:p>
      <w:r>
        <w:t>5. How user-friendly is the current system for staff?</w:t>
      </w:r>
    </w:p>
    <w:p>
      <w:pPr>
        <w:pStyle w:val="Heading1"/>
      </w:pPr>
      <w:r>
        <w:t>Section E: Challenges in Daily Operations</w:t>
      </w:r>
    </w:p>
    <w:p>
      <w:r>
        <w:t>1. What are the major challenges you face in your daily work?</w:t>
      </w:r>
    </w:p>
    <w:p>
      <w:r>
        <w:t>2. Are there any repetitive or time-consuming tasks?</w:t>
      </w:r>
    </w:p>
    <w:p>
      <w:r>
        <w:t>3. Have you experienced issues such as data loss, errors, or delays?</w:t>
      </w:r>
    </w:p>
    <w:p>
      <w:r>
        <w:t>4. What difficulties do users face while using current systems?</w:t>
      </w:r>
    </w:p>
    <w:p>
      <w:pPr>
        <w:pStyle w:val="Heading1"/>
      </w:pPr>
      <w:r>
        <w:t>Section F: Requirements &amp; Improvements</w:t>
      </w:r>
    </w:p>
    <w:p>
      <w:r>
        <w:t>1. What improvements would you like to see in a new system?</w:t>
      </w:r>
    </w:p>
    <w:p>
      <w:r>
        <w:t>2. What features would make your work easier and more efficient?</w:t>
      </w:r>
    </w:p>
    <w:p>
      <w:r>
        <w:t>3. Would automation help improve your workflow? If yes, how?</w:t>
      </w:r>
    </w:p>
    <w:p>
      <w:r>
        <w:t>4. What kind of reports or outputs do you require regularly?</w:t>
      </w:r>
    </w:p>
    <w:p>
      <w:r>
        <w:t>5. How important is system security in your operations?</w:t>
      </w:r>
    </w:p>
    <w:p>
      <w:pPr>
        <w:pStyle w:val="Heading1"/>
      </w:pPr>
      <w:r>
        <w:t>Section G: Final Feedback</w:t>
      </w:r>
    </w:p>
    <w:p>
      <w:r>
        <w:t>1. What suggestions would you give for developing a better system?</w:t>
      </w:r>
    </w:p>
    <w:p>
      <w:r>
        <w:t>2. Are you open to adopting a new digital solution? Why or why not?</w:t>
      </w:r>
    </w:p>
    <w:p>
      <w:r>
        <w:t>3. Any additional comments or recommendations?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